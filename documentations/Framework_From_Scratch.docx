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How We Built The Automation Framework — Step by Step</w:t>
      </w:r>
    </w:p>
    <w:p>
      <w:pPr>
        <w:pStyle w:val="Heading1"/>
      </w:pPr>
      <w:r>
        <w:t>Purpose</w:t>
      </w:r>
    </w:p>
    <w:p>
      <w:r>
        <w:t>This document is crafted to help you explain, in interviews or rehearsals, where and how this automation framework was prepared from scratch. It emphasises key design decisions, step-by-step implementation tasks, and suggested talking points for interviews.</w:t>
      </w:r>
    </w:p>
    <w:p>
      <w:pPr>
        <w:pStyle w:val="Heading1"/>
      </w:pPr>
      <w:r>
        <w:t>From Scratch — Implementation Steps</w:t>
      </w:r>
    </w:p>
    <w:p>
      <w:pPr>
        <w:pStyle w:val="ListNumber"/>
      </w:pPr>
      <w:r>
        <w:rPr>
          <w:b/>
        </w:rPr>
        <w:t xml:space="preserve">1) Project initialization: </w:t>
      </w:r>
      <w:r>
        <w:t>Create a Git repo and Python virtual environment. Initialize basic project layout (folders: base, pages, flows, tests, scripts). Add `requirements.txt` and `README.md`.</w:t>
      </w:r>
    </w:p>
    <w:p>
      <w:pPr>
        <w:pStyle w:val="ListNumber"/>
      </w:pPr>
      <w:r>
        <w:rPr>
          <w:b/>
        </w:rPr>
        <w:t xml:space="preserve">2) Add test runner: </w:t>
      </w:r>
      <w:r>
        <w:t>Choose pytest, add `pytest` to requirements; create `tests/` and a sample test to validate discovery.</w:t>
      </w:r>
    </w:p>
    <w:p>
      <w:pPr>
        <w:pStyle w:val="ListNumber"/>
      </w:pPr>
      <w:r>
        <w:rPr>
          <w:b/>
        </w:rPr>
        <w:t xml:space="preserve">3) Driver fixture: </w:t>
      </w:r>
      <w:r>
        <w:t>Create `conftest.py` with a `driver` fixture that installs and starts Chrome via `webdriver-manager`, reads `--env` option and navigates to base URL.</w:t>
      </w:r>
    </w:p>
    <w:p>
      <w:pPr>
        <w:pStyle w:val="ListNumber"/>
      </w:pPr>
      <w:r>
        <w:rPr>
          <w:b/>
        </w:rPr>
        <w:t xml:space="preserve">4) BasePage: </w:t>
      </w:r>
      <w:r>
        <w:t>Implement `BasePage` with low-level helpers (clickit, typeit, waits, alert handlers) to centralize Selenium interactions and reduce duplication.</w:t>
      </w:r>
    </w:p>
    <w:p>
      <w:pPr>
        <w:pStyle w:val="ListNumber"/>
      </w:pPr>
      <w:r>
        <w:rPr>
          <w:b/>
        </w:rPr>
        <w:t xml:space="preserve">5) Page Objects: </w:t>
      </w:r>
      <w:r>
        <w:t>Add page classes in `pages/` (e.g., `PracticePage`) that store locators and expose intent-driven methods using `BasePage` helpers.</w:t>
      </w:r>
    </w:p>
    <w:p>
      <w:pPr>
        <w:pStyle w:val="ListNumber"/>
      </w:pPr>
      <w:r>
        <w:rPr>
          <w:b/>
        </w:rPr>
        <w:t xml:space="preserve">6) Flows/Steps: </w:t>
      </w:r>
      <w:r>
        <w:t>Create `flows/` to hold higher-level orchestration (e.g., `AlertFlow`, `AutoSuggestionsFlow`) which compose page methods for complex scenarios.</w:t>
      </w:r>
    </w:p>
    <w:p>
      <w:pPr>
        <w:pStyle w:val="ListNumber"/>
      </w:pPr>
      <w:r>
        <w:rPr>
          <w:b/>
        </w:rPr>
        <w:t xml:space="preserve">7) Tests and fixtures: </w:t>
      </w:r>
      <w:r>
        <w:t>Write tests that use page fixtures (avoid globals) and focus on business intent and clear assertions.</w:t>
      </w:r>
    </w:p>
    <w:p>
      <w:pPr>
        <w:pStyle w:val="ListNumber"/>
      </w:pPr>
      <w:r>
        <w:rPr>
          <w:b/>
        </w:rPr>
        <w:t xml:space="preserve">8) Debugging &amp; Stability: </w:t>
      </w:r>
      <w:r>
        <w:t>Add explicit waits, handle visibility vs presence correctly, and identify/pinpoint flakiness with logs and screenshots (if added).</w:t>
      </w:r>
    </w:p>
    <w:p>
      <w:pPr>
        <w:pStyle w:val="ListNumber"/>
      </w:pPr>
      <w:r>
        <w:rPr>
          <w:b/>
        </w:rPr>
        <w:t xml:space="preserve">9) Documentation: </w:t>
      </w:r>
      <w:r>
        <w:t>Document the architecture in `README.md` and generate an exportable doc (`Framework_From_Scratch.docx`) for interviews.</w:t>
      </w:r>
    </w:p>
    <w:p>
      <w:pPr>
        <w:pStyle w:val="Heading1"/>
      </w:pPr>
      <w:r>
        <w:t>Where to find things (File map)</w:t>
      </w:r>
    </w:p>
    <w:p>
      <w:r>
        <w:rPr>
          <w:b/>
        </w:rPr>
        <w:t xml:space="preserve">`conftest.py`: </w:t>
      </w:r>
      <w:r>
        <w:t>Driver and environment fixtures, `--env` test option</w:t>
      </w:r>
    </w:p>
    <w:p>
      <w:r>
        <w:rPr>
          <w:b/>
        </w:rPr>
        <w:t xml:space="preserve">`base/basepage.py`: </w:t>
      </w:r>
      <w:r>
        <w:t>Low-level Selenium utils and waits — use this to explain how you prevented flakiness</w:t>
      </w:r>
    </w:p>
    <w:p>
      <w:r>
        <w:rPr>
          <w:b/>
        </w:rPr>
        <w:t xml:space="preserve">`pages/*.py`: </w:t>
      </w:r>
      <w:r>
        <w:t>Page Objects that express page behavior and locators</w:t>
      </w:r>
    </w:p>
    <w:p>
      <w:r>
        <w:rPr>
          <w:b/>
        </w:rPr>
        <w:t xml:space="preserve">`flows/*.py`: </w:t>
      </w:r>
      <w:r>
        <w:t>Domain flows / composition to orchestrate multiple page actions</w:t>
      </w:r>
    </w:p>
    <w:p>
      <w:r>
        <w:rPr>
          <w:b/>
        </w:rPr>
        <w:t xml:space="preserve">`tests/*.py`: </w:t>
      </w:r>
      <w:r>
        <w:t>Intent-focused tests; examples of using flows and page fixtures</w:t>
      </w:r>
    </w:p>
    <w:p>
      <w:r>
        <w:rPr>
          <w:b/>
        </w:rPr>
        <w:t xml:space="preserve">`scripts/generate_architecture_doc.py`: </w:t>
      </w:r>
      <w:r>
        <w:t>Generates Word doc with architecture and snippets (this file)</w:t>
      </w:r>
    </w:p>
    <w:p>
      <w:pPr>
        <w:pStyle w:val="Heading1"/>
      </w:pPr>
      <w:r>
        <w:t>How we implemented — Notes &amp; Rationale</w:t>
      </w:r>
    </w:p>
    <w:p>
      <w:r>
        <w:rPr>
          <w:b/>
        </w:rPr>
        <w:t xml:space="preserve">Fixture design: </w:t>
      </w:r>
      <w:r>
        <w:t>Used `yield` fixtures to ensure reliable teardown. Avoided globals and made pages ephemeral per test to prevent state leakage.</w:t>
      </w:r>
    </w:p>
    <w:p>
      <w:r>
        <w:rPr>
          <w:b/>
        </w:rPr>
        <w:t xml:space="preserve">BasePage responsibilities: </w:t>
      </w:r>
      <w:r>
        <w:t>Holds waits and safe interactions; prefer explicit waits (`WebDriverWait`) and helper wrappers to avoid flakiness.</w:t>
      </w:r>
    </w:p>
    <w:p>
      <w:r>
        <w:rPr>
          <w:b/>
        </w:rPr>
        <w:t xml:space="preserve">Page Objects design: </w:t>
      </w:r>
      <w:r>
        <w:t>Pages keep locators and intent-level methods; tests should NOT access locators directly.</w:t>
      </w:r>
    </w:p>
    <w:p>
      <w:r>
        <w:rPr>
          <w:b/>
        </w:rPr>
        <w:t xml:space="preserve">Flows (composition): </w:t>
      </w:r>
      <w:r>
        <w:t>Flows hold orchestration logic and compose page objects. This keeps pages small and focused on single page behavior.</w:t>
      </w:r>
    </w:p>
    <w:p>
      <w:r>
        <w:rPr>
          <w:b/>
        </w:rPr>
        <w:t xml:space="preserve">Debugging mistakes to mention: </w:t>
      </w:r>
      <w:r>
        <w:t>Missed parentheses on methods, recursive self-calls, and not waiting for visibility are realistic sources of early bugs.</w:t>
      </w:r>
    </w:p>
    <w:p>
      <w:pPr>
        <w:pStyle w:val="Heading1"/>
      </w:pPr>
      <w:r>
        <w:t>Interview Talking Points (What to say)</w:t>
      </w:r>
    </w:p>
    <w:p>
      <w:pPr>
        <w:pStyle w:val="ListBullet"/>
      </w:pPr>
      <w:r>
        <w:t>Explain why separation of concerns (Tests → Pages → BasePage) increases maintainability.</w:t>
      </w:r>
    </w:p>
    <w:p>
      <w:pPr>
        <w:pStyle w:val="ListBullet"/>
      </w:pPr>
      <w:r>
        <w:t>Discuss why explicit waits (WebDriverWait) are used and the difference between presence vs visibility.</w:t>
      </w:r>
    </w:p>
    <w:p>
      <w:pPr>
        <w:pStyle w:val="ListBullet"/>
      </w:pPr>
      <w:r>
        <w:t>Talk about fixture lifecycles and why `yield` is preferred for setup/teardown control.</w:t>
      </w:r>
    </w:p>
    <w:p>
      <w:pPr>
        <w:pStyle w:val="ListBullet"/>
      </w:pPr>
      <w:r>
        <w:t>Describe the decision to use composition (Flows) instead of large page classes or inheritance for complex flows.</w:t>
      </w:r>
    </w:p>
    <w:p>
      <w:pPr>
        <w:pStyle w:val="ListBullet"/>
      </w:pPr>
      <w:r>
        <w:t>Emphasize how small, intent-driven tests improve readability and reduce brittleness.</w:t>
      </w:r>
    </w:p>
    <w:p>
      <w:pPr>
        <w:pStyle w:val="Heading1"/>
      </w:pPr>
      <w:r>
        <w:t>Sample Q&amp;A (short answers you can rehearse)</w:t>
      </w:r>
    </w:p>
    <w:p>
      <w:r>
        <w:rPr>
          <w:b/>
        </w:rPr>
        <w:t xml:space="preserve">Why a BasePage? </w:t>
      </w:r>
      <w:r>
        <w:t>Centralizes interaction methods and waits so Pages/tests remain concise and stable.</w:t>
      </w:r>
    </w:p>
    <w:p>
      <w:r>
        <w:rPr>
          <w:b/>
        </w:rPr>
        <w:t xml:space="preserve">How do you avoid flaky tests? </w:t>
      </w:r>
      <w:r>
        <w:t>Use explicit waits, minimize sleep usage, keep independent test state, and use page flows to reduce UI timing fragility.</w:t>
      </w:r>
    </w:p>
    <w:p>
      <w:r>
        <w:rPr>
          <w:b/>
        </w:rPr>
        <w:t xml:space="preserve">Why use fixtures? </w:t>
      </w:r>
      <w:r>
        <w:t>Fixtures manage resource lifecycle and configuration, enabling reusable setup (driver, login) while ensuring proper teardown.</w:t>
      </w:r>
    </w:p>
    <w:p>
      <w:r>
        <w:rPr>
          <w:b/>
        </w:rPr>
        <w:t xml:space="preserve">When to use a Flow? </w:t>
      </w:r>
      <w:r>
        <w:t>When a user journey spans multiple pages or complex orchestration — keep that logic outside a single Page object.</w:t>
      </w:r>
    </w:p>
    <w:p>
      <w:pPr>
        <w:pStyle w:val="Heading1"/>
      </w:pPr>
      <w:r>
        <w:t>How to run — quick commands</w:t>
      </w:r>
    </w:p>
    <w:p>
      <w:pPr>
        <w:pStyle w:val="ListNumber"/>
      </w:pPr>
      <w:r>
        <w:rPr>
          <w:b/>
        </w:rPr>
        <w:t xml:space="preserve">Create venv: </w:t>
      </w:r>
      <w:r>
        <w:t>python -m venv .venv</w:t>
      </w:r>
    </w:p>
    <w:p>
      <w:pPr>
        <w:pStyle w:val="ListNumber"/>
      </w:pPr>
      <w:r>
        <w:rPr>
          <w:b/>
        </w:rPr>
        <w:t xml:space="preserve">Activate venv (Windows): </w:t>
      </w:r>
      <w:r>
        <w:t>.venv\Scripts\activate</w:t>
      </w:r>
    </w:p>
    <w:p>
      <w:pPr>
        <w:pStyle w:val="ListNumber"/>
      </w:pPr>
      <w:r>
        <w:rPr>
          <w:b/>
        </w:rPr>
        <w:t xml:space="preserve">Install deps: </w:t>
      </w:r>
      <w:r>
        <w:t>pip install -r requirements.txt</w:t>
      </w:r>
    </w:p>
    <w:p>
      <w:pPr>
        <w:pStyle w:val="ListNumber"/>
      </w:pPr>
      <w:r>
        <w:rPr>
          <w:b/>
        </w:rPr>
        <w:t xml:space="preserve">Run tests: </w:t>
      </w:r>
      <w:r>
        <w:t>python -m pytest -q</w:t>
      </w:r>
    </w:p>
    <w:p>
      <w:pPr>
        <w:pStyle w:val="ListNumber"/>
      </w:pPr>
      <w:r>
        <w:rPr>
          <w:b/>
        </w:rPr>
        <w:t xml:space="preserve">Run a single test: </w:t>
      </w:r>
      <w:r>
        <w:t>python -m pytest tests/test_conceptDemo.py::test_check_alert_message_content -q</w:t>
      </w:r>
    </w:p>
    <w:p>
      <w:pPr>
        <w:pStyle w:val="ListNumber"/>
      </w:pPr>
      <w:r>
        <w:rPr>
          <w:b/>
        </w:rPr>
        <w:t xml:space="preserve">Run with env: </w:t>
      </w:r>
      <w:r>
        <w:t>python -m pytest -q --env=uat</w:t>
      </w:r>
    </w:p>
    <w:p>
      <w:pPr>
        <w:pStyle w:val="Heading1"/>
      </w:pPr>
      <w:r>
        <w:t>Appendix — Useful Code Snippets</w:t>
      </w:r>
    </w:p>
    <w:p>
      <w:pPr>
        <w:pStyle w:val="Heading2"/>
      </w:pPr>
      <w:r>
        <w:t>README.md</w:t>
      </w:r>
    </w:p>
    <w:p>
      <w:r>
        <w:rPr>
          <w:rFonts w:ascii="Consolas" w:hAnsi="Consolas"/>
          <w:sz w:val="18"/>
        </w:rPr>
        <w:t xml:space="preserve"># 🧪 Automation Framework Design Workshop  </w:t>
        <w:br/>
        <w:t>**Python • Selenium • Pytest**</w:t>
        <w:br/>
        <w:br/>
        <w:t xml:space="preserve">&gt; This repository represents a **framework-building workshop**, not a feature-complete automation project.  </w:t>
        <w:br/>
        <w:t>&gt; The primary goal is to demonstrate **how an automation framework evolves phase by phase**, with emphasis on **design decisions, abstraction boundaries, and debugging insights**.</w:t>
        <w:br/>
        <w:br/>
        <w:t xml:space="preserve">The application under test is used only as a **learning surface**.  </w:t>
        <w:br/>
        <w:t>The focus is on **how** the framework is built, not **what** is automated.</w:t>
        <w:br/>
        <w:br/>
        <w:t>---</w:t>
        <w:br/>
        <w:br/>
        <w:t>## 🎯 Workshop Objective</w:t>
        <w:br/>
        <w:br/>
        <w:t>To build an **interview-ready, maintainable automation framework** by progressing through **nine deliberate phases**, each solving a specific engineering problem commonly faced in real-world automation teams.</w:t>
        <w:br/>
        <w:br/>
        <w:t>---</w:t>
        <w:br/>
        <w:br/>
        <w:t>## 🧭 Framework Evolution Phases (All 9)</w:t>
        <w:br/>
        <w:br/>
        <w:t>| Phase | Name | Focus Area | Key Learnings |</w:t>
        <w:br/>
        <w:t>|------|------|-----------|--------------|</w:t>
        <w:br/>
        <w:t>| Phase 0 | Mindset &amp; Intent | Framework thinking | Scripts vs frameworks, separation of concerns |</w:t>
        <w:br/>
        <w:t>| Phase 1 | Execution Skeleton | Basic execution | Pytest discovery, browser launch, teardown |</w:t>
        <w:br/>
        <w:t>| Phase 2 | Driver Lifecycle | Fixtures | `yield`, setup vs teardown, lifecycle safety |</w:t>
        <w:br/>
        <w:t>| Phase 3 | Base Abstraction | BasePage design | Centralized Selenium interactions |</w:t>
        <w:br/>
        <w:t>| Phase 4 | Page Object Model | UI encapsulation | Locators + page-level behavior |</w:t>
        <w:br/>
        <w:t>| Phase 5 | Redundancy Control | Page fixtures | Avoiding globals, reusable page instances |</w:t>
        <w:br/>
        <w:t>| Phase 6 | Debugging &amp; Corrections | Real failures | Visibility vs presence, recursion, Python pitfalls |</w:t>
        <w:br/>
        <w:t>| Phase 7 | Stabilization &amp; Readability | Test quality | Intent-driven tests, clean assertions |</w:t>
        <w:br/>
        <w:t>| Phase 8 | Interview Readiness | Explanation &amp; defense | Articulating design decisions clearly |</w:t>
        <w:br/>
        <w:br/>
        <w:t xml:space="preserve">&gt; ⚠️ Not all phases introduce new files.  </w:t>
        <w:br/>
        <w:t>&gt; Some phases refine **how existing code is structured, used, or explained**, which is equally critical in professional automation work.</w:t>
        <w:br/>
        <w:br/>
        <w:t>---</w:t>
        <w:br/>
        <w:br/>
        <w:t>## 🧱 Final Framework Structure</w:t>
        <w:br/>
        <w:t>```text</w:t>
        <w:br/>
        <w:t>automation-practice-framework/</w:t>
        <w:br/>
        <w:t>│</w:t>
        <w:br/>
        <w:t>├── base/</w:t>
        <w:br/>
        <w:t>│   ├── __init__.py</w:t>
        <w:br/>
        <w:t>│   └── basepage.py            # Generic Selenium interaction logic</w:t>
        <w:br/>
        <w:t>│</w:t>
        <w:br/>
        <w:t>├── pages/</w:t>
        <w:br/>
        <w:t>│   ├── __init__.py</w:t>
        <w:br/>
        <w:t>│   └── practice_page.py       # Page Object (UI behavior)</w:t>
        <w:br/>
        <w:t>│</w:t>
        <w:br/>
        <w:t>├── tests/</w:t>
        <w:br/>
        <w:t>│   ├── __init__.py</w:t>
        <w:br/>
        <w:t>│   └── test_conceptDemo.py    # Intent-driven tests</w:t>
        <w:br/>
        <w:t>│</w:t>
        <w:br/>
        <w:t>├── conftest.py                # Fixtures (driver + page lifecycle)</w:t>
        <w:br/>
        <w:t>├── requirements.txt</w:t>
        <w:br/>
        <w:t>└── README.md</w:t>
        <w:br/>
        <w:t>```</w:t>
        <w:br/>
        <w:br/>
        <w:br/>
        <w:t>---</w:t>
        <w:br/>
        <w:br/>
        <w:t>## 🧠 Core Concepts Covered</w:t>
        <w:br/>
        <w:br/>
        <w:t>| Concept | Demonstration |</w:t>
        <w:br/>
        <w:t>|------|---------------|</w:t>
        <w:br/>
        <w:t>| Pytest test discovery | Naming conventions |</w:t>
        <w:br/>
        <w:t>| Pytest fixtures | `driver` and page fixtures |</w:t>
        <w:br/>
        <w:t>| Fixture lifecycle | `yield`-based setup and teardown |</w:t>
        <w:br/>
        <w:t>| BasePage pattern | Centralized click, type, visibility logic |</w:t>
        <w:br/>
        <w:t>| Page Object Model | UI behavior encapsulation |</w:t>
        <w:br/>
        <w:t>| Abstraction boundaries | Tests → Pages → BasePage → Selenium |</w:t>
        <w:br/>
        <w:t>| Visibility vs presence | `is_displayed()` vs DOM existence |</w:t>
        <w:br/>
        <w:t>| Python method calls | Method reference vs invocation (`()`) |</w:t>
        <w:br/>
        <w:t>| Recursion pitfalls | Avoiding self-calling methods |</w:t>
        <w:br/>
        <w:t>| Redundancy reduction | Page objects via fixtures |</w:t>
        <w:br/>
        <w:t>| Flaky test prevention | Correct wait strategy selection |</w:t>
        <w:br/>
        <w:br/>
        <w:t>---</w:t>
        <w:br/>
        <w:br/>
        <w:t>## 🧪 Conceptual Test Flow (Visualized)</w:t>
        <w:br/>
        <w:br/>
        <w:t>Here we **do use Mermaid**, because flow diagrams are exactly what Mermaid is for.</w:t>
        <w:br/>
        <w:br/>
        <w:t>```md</w:t>
        <w:br/>
        <w:t>## 🧪 Conceptual Test Flow</w:t>
        <w:br/>
        <w:t>```</w:t>
        <w:br/>
        <w:t>```mermaid</w:t>
        <w:br/>
        <w:t>flowchart TD</w:t>
        <w:br/>
        <w:t xml:space="preserve">    T[Test Case] --&gt; P[Page Object]</w:t>
        <w:br/>
        <w:t xml:space="preserve">    P --&gt; B[BasePage]</w:t>
        <w:br/>
        <w:t xml:space="preserve">    B --&gt; S[Selenium WebDriver]</w:t>
        <w:br/>
        <w:br/>
        <w:t xml:space="preserve">    T:::testStyle</w:t>
        <w:br/>
        <w:t xml:space="preserve">    P:::pageStyle</w:t>
        <w:br/>
        <w:t xml:space="preserve">    B:::baseStyle</w:t>
        <w:br/>
        <w:t xml:space="preserve">    S:::driverStyle</w:t>
        <w:br/>
        <w:br/>
        <w:t xml:space="preserve">    classDef testStyle fill:#1e3a8a,stroke:#93c5fd,stroke-width:1px;</w:t>
        <w:br/>
        <w:t xml:space="preserve">    classDef pageStyle fill:#14532d,stroke:#86efac,stroke-width:1px;</w:t>
        <w:br/>
        <w:t xml:space="preserve">    classDef baseStyle fill:#78350f,stroke:#fde68a,stroke-width:1px;</w:t>
        <w:br/>
        <w:t xml:space="preserve">    classDef driverStyle fill:#581c87,stroke:#e9d5ff,stroke-width:1px;</w:t>
        <w:br/>
        <w:br/>
        <w:t>```</w:t>
        <w:br/>
        <w:br/>
        <w:t>- Tests express **intent**</w:t>
        <w:br/>
        <w:t>- Page Objects express **UI behavior**</w:t>
        <w:br/>
        <w:t>- BasePage expresses **interaction mechanics**</w:t>
        <w:br/>
        <w:br/>
        <w:t>---</w:t>
        <w:br/>
        <w:br/>
        <w:t>## 🚫 What This Repository Is NOT</w:t>
        <w:br/>
        <w:br/>
        <w:t xml:space="preserve">- ❌ Not a UI coverage showcase  </w:t>
        <w:br/>
        <w:t xml:space="preserve">- ❌ Not a Selenium playground  </w:t>
        <w:br/>
        <w:t xml:space="preserve">- ❌ Not focused on automating every element  </w:t>
        <w:br/>
        <w:br/>
        <w:t>The value lies in **framework design, reasoning, and debugging**, not test count.</w:t>
        <w:br/>
        <w:br/>
        <w:t>---</w:t>
        <w:br/>
        <w:br/>
        <w:t>## 🧠 Key Learnings from the Workshop</w:t>
        <w:br/>
        <w:br/>
        <w:t>- Fixtures manage lifecycle; globals break lifecycle</w:t>
        <w:br/>
        <w:t>- BasePage handles *how* to interact, not *what* to interact with</w:t>
        <w:br/>
        <w:t>- Page Objects contain behavior, not assertions</w:t>
        <w:br/>
        <w:t>- Tests should read like specifications, not Selenium scripts</w:t>
        <w:br/>
        <w:t>- Small Python mistakes can invalidate correct UI behavior</w:t>
        <w:br/>
        <w:t>- Debugging framework issues is a core automation skill</w:t>
        <w:br/>
        <w:br/>
        <w:t>---</w:t>
        <w:br/>
        <w:br/>
        <w:t>## 🎤 Interview Usage</w:t>
        <w:br/>
        <w:br/>
        <w:t>This repository can be used to explain:</w:t>
        <w:br/>
        <w:br/>
        <w:t>- How to build an automation framework from scratch</w:t>
        <w:br/>
        <w:t>- Why certain design patterns were chosen</w:t>
        <w:br/>
        <w:t>- How real-world automation issues were debugged</w:t>
        <w:br/>
        <w:t>- How to reason about stability, maintainability, and readability</w:t>
        <w:br/>
        <w:br/>
        <w:t>**Suggested interview explanation:**</w:t>
        <w:br/>
        <w:br/>
        <w:t xml:space="preserve">&gt; “This repository documents a framework-building workshop.  </w:t>
        <w:br/>
        <w:t>&gt; The focus is not the site under test, but how the framework evolved phase by phase, including the mistakes and corrections that shaped the final design.”</w:t>
        <w:br/>
        <w:br/>
        <w:t>---</w:t>
        <w:br/>
        <w:br/>
        <w:t>## 🔮 Possible Extensions (Out of Scope)</w:t>
        <w:br/>
        <w:br/>
        <w:t>- Reporting (pytest-html / Allure)</w:t>
        <w:br/>
        <w:t>- Screenshot capture on failure</w:t>
        <w:br/>
        <w:t>- Config-driven execution</w:t>
        <w:br/>
        <w:t>- Parallel execution</w:t>
        <w:br/>
        <w:t>- CI/CD integration</w:t>
        <w:br/>
        <w:br/>
        <w:t>These were intentionally excluded to keep the workshop focused.</w:t>
        <w:br/>
        <w:br/>
        <w:t>---</w:t>
        <w:br/>
        <w:br/>
        <w:t>## 👤 Author</w:t>
        <w:br/>
        <w:br/>
        <w:t xml:space="preserve">**Haryish Elangumaran**  </w:t>
        <w:br/>
        <w:t>_QA Functional Test Engineer_ &lt;br&gt;</w:t>
        <w:br/>
        <w:t xml:space="preserve">Automation QA | Python | Selenium | Pytest  </w:t>
        <w:br/>
        <w:br/>
        <w:t>&gt; Built as part of a deliberate automation framework design workshop.</w:t>
        <w:br/>
      </w:r>
    </w:p>
    <w:p>
      <w:pPr>
        <w:pStyle w:val="Heading2"/>
      </w:pPr>
      <w:r>
        <w:t>conftest.py</w:t>
      </w:r>
    </w:p>
    <w:p>
      <w:r>
        <w:rPr>
          <w:rFonts w:ascii="Consolas" w:hAnsi="Consolas"/>
          <w:sz w:val="18"/>
        </w:rPr>
        <w:t>import pytest</w:t>
        <w:br/>
        <w:t>from selenium import webdriver</w:t>
        <w:br/>
        <w:t>from selenium.webdriver.chrome.service import Service</w:t>
        <w:br/>
        <w:t>from webdriver_manager.chrome import ChromeDriverManager</w:t>
        <w:br/>
        <w:t>from utils.config_reader import ConfigReader</w:t>
        <w:br/>
        <w:t>from pages.practice_page import PracticePage</w:t>
        <w:br/>
        <w:br/>
        <w:t>def pytest_addoption(parser):</w:t>
        <w:br/>
        <w:t xml:space="preserve">    parser.addoption(</w:t>
        <w:br/>
        <w:t xml:space="preserve">        "--env",</w:t>
        <w:br/>
        <w:t xml:space="preserve">        action="store",</w:t>
        <w:br/>
        <w:t xml:space="preserve">        default="default",</w:t>
        <w:br/>
        <w:t xml:space="preserve">        help="Environment to run tests against (default/uat/prod)"</w:t>
        <w:br/>
        <w:t xml:space="preserve">    )</w:t>
        <w:br/>
        <w:br/>
        <w:br/>
        <w:br/>
        <w:t>@pytest.fixture</w:t>
        <w:br/>
        <w:t>def driver(request):</w:t>
        <w:br/>
        <w:t xml:space="preserve">    env = request.config.getoption("--env")</w:t>
        <w:br/>
        <w:t xml:space="preserve">    service = Service(ChromeDriverManager().install())</w:t>
        <w:br/>
        <w:t xml:space="preserve">    driver = webdriver.Chrome(service=service)</w:t>
        <w:br/>
        <w:t xml:space="preserve">    config = ConfigReader()</w:t>
        <w:br/>
        <w:t xml:space="preserve">    base_url = config.get('base_url')</w:t>
        <w:br/>
        <w:t xml:space="preserve">    </w:t>
        <w:br/>
        <w:t xml:space="preserve">    driver.get(base_url)</w:t>
        <w:br/>
        <w:t xml:space="preserve">    </w:t>
        <w:br/>
        <w:t xml:space="preserve">    yield driver</w:t>
        <w:br/>
        <w:t xml:space="preserve">    </w:t>
        <w:br/>
        <w:t xml:space="preserve">    driver.quit()</w:t>
        <w:br/>
        <w:t xml:space="preserve">    </w:t>
        <w:br/>
        <w:br/>
        <w:t>@pytest.fixture</w:t>
        <w:br/>
        <w:t>def practice_page(driver):</w:t>
        <w:br/>
        <w:t xml:space="preserve">    return PracticePage(driver)</w:t>
      </w:r>
    </w:p>
    <w:p>
      <w:pPr>
        <w:pStyle w:val="Heading2"/>
      </w:pPr>
      <w:r>
        <w:t>base/basepage.py</w:t>
      </w:r>
    </w:p>
    <w:p>
      <w:r>
        <w:rPr>
          <w:rFonts w:ascii="Consolas" w:hAnsi="Consolas"/>
          <w:sz w:val="18"/>
        </w:rPr>
        <w:t>from selenium.webdriver.support.ui import WebDriverWait</w:t>
        <w:br/>
        <w:t>from selenium.webdriver.support import expected_conditions as EC</w:t>
        <w:br/>
        <w:t>from utils.config_reader import ConfigReader</w:t>
        <w:br/>
        <w:br/>
        <w:t>class BasePage:</w:t>
        <w:br/>
        <w:t xml:space="preserve">    </w:t>
        <w:br/>
        <w:t># Research note: The timeout parameter in the __init__ method allows customization of the wait time for different pages or elements if needed.</w:t>
        <w:br/>
        <w:t># *locator is used to unpack the tuple when passing it to find_element method. I mean, if locator is (By.ID, "element_id"), then *locator unpacks it to By.ID, "element_id" when calling find_element.</w:t>
        <w:br/>
        <w:br/>
        <w:t xml:space="preserve">    def __init__(self, driver):</w:t>
        <w:br/>
        <w:t xml:space="preserve">        self.driver = driver</w:t>
        <w:br/>
        <w:t xml:space="preserve">        config = ConfigReader()</w:t>
        <w:br/>
        <w:t xml:space="preserve">        timeout = int(config.get('explicit_wait'))</w:t>
        <w:br/>
        <w:t xml:space="preserve">        self.wait =  WebDriverWait(driver, timeout)</w:t>
        <w:br/>
        <w:t xml:space="preserve">        </w:t>
        <w:br/>
        <w:t xml:space="preserve">    def clickit(self, locator):</w:t>
        <w:br/>
        <w:t xml:space="preserve">        # traditional / naive way of above</w:t>
        <w:br/>
        <w:t xml:space="preserve">        # WebDriverWait(self.driver, 10).until(EC.element_to_be_clickable(locator))</w:t>
        <w:br/>
        <w:t xml:space="preserve">        # element = self.driver.find_element(*locator)</w:t>
        <w:br/>
        <w:t xml:space="preserve">        # element.click()</w:t>
        <w:br/>
        <w:t xml:space="preserve">        self.wait.until(EC.element_to_be_clickable(locator)).click()</w:t>
        <w:br/>
        <w:t xml:space="preserve">        </w:t>
        <w:br/>
        <w:t xml:space="preserve">    def typeit(self, locator, text):</w:t>
        <w:br/>
        <w:t xml:space="preserve">        # traditional / naive way of above</w:t>
        <w:br/>
        <w:t xml:space="preserve">        # element = self.driver.find_element(*locator)</w:t>
        <w:br/>
        <w:t xml:space="preserve">        # WebDriverWait(self.driver, 10).until(EC.visibility_of_element_located(locator))</w:t>
        <w:br/>
        <w:t xml:space="preserve">        # element.send_keys(text)</w:t>
        <w:br/>
        <w:t xml:space="preserve">        self.wait.until(EC.visibility_of_element_located(locator)).clear()</w:t>
        <w:br/>
        <w:t xml:space="preserve">        self.driver.find_element(*locator).send_keys(text)</w:t>
        <w:br/>
        <w:t xml:space="preserve">    </w:t>
        <w:br/>
        <w:t xml:space="preserve">    def get_element_text(self, locator):</w:t>
        <w:br/>
        <w:t xml:space="preserve">        # traditional / naive way of below line</w:t>
        <w:br/>
        <w:t xml:space="preserve">        # driver = self.driver</w:t>
        <w:br/>
        <w:t xml:space="preserve">        # WebDriverWait(driver, 10).until(EC.visibility_of_element_located(locator))</w:t>
        <w:br/>
        <w:t xml:space="preserve">        # element = driver.find_element(*locator)</w:t>
        <w:br/>
        <w:t xml:space="preserve">        # return element.text</w:t>
        <w:br/>
        <w:t xml:space="preserve">        self.wait.until(EC.visibility_of_element_located(locator))</w:t>
        <w:br/>
        <w:t xml:space="preserve">        return self.driver.find_element(*locator).text</w:t>
        <w:br/>
        <w:t xml:space="preserve">    </w:t>
        <w:br/>
        <w:t xml:space="preserve">    def get_value_of_element(self, locator):</w:t>
        <w:br/>
        <w:t xml:space="preserve">        # traditional / naive way of below line</w:t>
        <w:br/>
        <w:t xml:space="preserve">        # driver = self.driver</w:t>
        <w:br/>
        <w:t xml:space="preserve">        # WebDriverWait(driver, 10).until(EC.visibility_of_element_located(locator))</w:t>
        <w:br/>
        <w:t xml:space="preserve">        # element = driver.find_element(*locator)</w:t>
        <w:br/>
        <w:t xml:space="preserve">        # return element.get_attribute("value")</w:t>
        <w:br/>
        <w:t xml:space="preserve">        self.wait.until(EC.visibility_of_element_located(locator))</w:t>
        <w:br/>
        <w:t xml:space="preserve">        return self.driver.find_element(*locator).get_attribute("value")</w:t>
        <w:br/>
        <w:t xml:space="preserve">    </w:t>
        <w:br/>
        <w:t xml:space="preserve">    </w:t>
        <w:br/>
        <w:t xml:space="preserve">    def is_visible(self, locator):</w:t>
        <w:br/>
        <w:t xml:space="preserve">        try:</w:t>
        <w:br/>
        <w:t xml:space="preserve">            return self.wait.until(EC.visibility_of_element_located(locator)).is_displayed()</w:t>
        <w:br/>
        <w:t xml:space="preserve">        except Exception:</w:t>
        <w:br/>
        <w:t xml:space="preserve">            return False</w:t>
        <w:br/>
        <w:t xml:space="preserve">        # traditional / naive way of below line</w:t>
        <w:br/>
        <w:t xml:space="preserve">        # driver = self.driver</w:t>
        <w:br/>
        <w:t xml:space="preserve">        # WebDriverWait(driver, 10).until(EC.visibility_of_element_located(locator))</w:t>
        <w:br/>
        <w:t xml:space="preserve">        # element = driver.find_element(*locator)</w:t>
        <w:br/>
        <w:t xml:space="preserve">        # return element.is_displayed()</w:t>
        <w:br/>
        <w:br/>
        <w:t xml:space="preserve">    def accept_the_alert(self):</w:t>
        <w:br/>
        <w:t xml:space="preserve">        alert = self.switch_to_alert()</w:t>
        <w:br/>
        <w:t xml:space="preserve">        alert.accept()</w:t>
        <w:br/>
        <w:t xml:space="preserve">        # Research note: No need to return anything here as accept() does not return any value.</w:t>
        <w:br/>
        <w:t xml:space="preserve">    </w:t>
        <w:br/>
        <w:t xml:space="preserve">    def navigate_to(self, url):</w:t>
        <w:br/>
        <w:t xml:space="preserve">        self.driver.get(url)</w:t>
        <w:br/>
        <w:t xml:space="preserve">    </w:t>
        <w:br/>
        <w:t xml:space="preserve">    def get_page_title(self):</w:t>
        <w:br/>
        <w:t xml:space="preserve">        return self.driver.title</w:t>
        <w:br/>
        <w:t xml:space="preserve">    </w:t>
        <w:br/>
        <w:t xml:space="preserve">    def switch_to_alert(self):</w:t>
        <w:br/>
        <w:t xml:space="preserve">        return self.driver.switch_to.alert</w:t>
        <w:br/>
        <w:t xml:space="preserve">    </w:t>
        <w:br/>
        <w:t xml:space="preserve">    def get_element_attribute(self, locator, attribute_name):</w:t>
        <w:br/>
        <w:t xml:space="preserve">        # Traditional / naive way of above lines</w:t>
        <w:br/>
        <w:t xml:space="preserve">        # driver = self.driver &lt;-- redundant</w:t>
        <w:br/>
        <w:t xml:space="preserve">        # WebDriverWait(driver, 10).until(EC.visibility_of_element_located(locator)) &lt;-- redundant</w:t>
        <w:br/>
        <w:t xml:space="preserve">        # element = driver.find_element(*locator) &lt;-- redundant</w:t>
        <w:br/>
        <w:t xml:space="preserve">        # return element.get_attribute(attribute_name)</w:t>
        <w:br/>
        <w:t xml:space="preserve">        self.wait.until(EC.visibility_of_element_located(locator))</w:t>
        <w:br/>
        <w:t xml:space="preserve">        return self.driver.find_element(*locator).get_attribute(attribute_name)</w:t>
        <w:br/>
        <w:t xml:space="preserve">        </w:t>
        <w:br/>
        <w:t xml:space="preserve">    def find_elements(self, locator):</w:t>
        <w:br/>
        <w:t xml:space="preserve">        self.wait.until(lambda driver: len(driver.find_elements(*locator)) &gt; 0)</w:t>
        <w:br/>
        <w:t xml:space="preserve">        </w:t>
        <w:br/>
        <w:t xml:space="preserve">    def pick_and_click_from_list(self, elements, text_to_select):</w:t>
        <w:br/>
        <w:t xml:space="preserve">        for element in elements:</w:t>
        <w:br/>
        <w:t xml:space="preserve">            if element.text == text_to_select:</w:t>
        <w:br/>
        <w:t xml:space="preserve">                element.click()</w:t>
        <w:br/>
        <w:t xml:space="preserve">                break</w:t>
      </w:r>
    </w:p>
    <w:p>
      <w:pPr>
        <w:pStyle w:val="Heading2"/>
      </w:pPr>
      <w:r>
        <w:t>pages/practice_page.py</w:t>
      </w:r>
    </w:p>
    <w:p>
      <w:r>
        <w:rPr>
          <w:rFonts w:ascii="Consolas" w:hAnsi="Consolas"/>
          <w:sz w:val="18"/>
        </w:rPr>
        <w:t>from selenium.webdriver.common.by import By</w:t>
        <w:br/>
        <w:t>from base.basepage import BasePage</w:t>
        <w:br/>
        <w:br/>
        <w:t>class PracticePage(BasePage):</w:t>
        <w:br/>
        <w:t xml:space="preserve">    HIDE_BUTTON = (By.ID, "hide-textbox")</w:t>
        <w:br/>
        <w:t xml:space="preserve">    SHOW_BUTTON = (By.ID, "show-textbox")</w:t>
        <w:br/>
        <w:t xml:space="preserve">    TEXTBOX = (By.ID, "displayed-text")</w:t>
        <w:br/>
        <w:t xml:space="preserve">    ALERT_BUTTON = (By.ID, "alertbtn")</w:t>
        <w:br/>
        <w:t xml:space="preserve">    NAME_INPUT = (By.ID, "name") </w:t>
        <w:br/>
        <w:t xml:space="preserve">    COUNTRY_INPUT = (By.ID, "autocomplete")</w:t>
        <w:br/>
        <w:t xml:space="preserve">    SUGGESTIONS = (By.CSS_SELECTOR, ".ui-menu-item div")</w:t>
        <w:br/>
        <w:br/>
        <w:t xml:space="preserve">    def click_hide_button(self):</w:t>
        <w:br/>
        <w:t xml:space="preserve">        self.clickit(self.HIDE_BUTTON)</w:t>
        <w:br/>
        <w:br/>
        <w:t xml:space="preserve">    def click_show_button(self):</w:t>
        <w:br/>
        <w:t xml:space="preserve">        self.clickit(self.SHOW_BUTTON)</w:t>
        <w:br/>
        <w:br/>
        <w:t xml:space="preserve">    def is_textbox_displayed(self):</w:t>
        <w:br/>
        <w:t xml:space="preserve">        return self.is_visible(self.TEXTBOX)</w:t>
        <w:br/>
        <w:br/>
        <w:t xml:space="preserve">    def type_in_textbox(self, text):</w:t>
        <w:br/>
        <w:t xml:space="preserve">        self.typeit(self.TEXTBOX, text)</w:t>
        <w:br/>
        <w:br/>
        <w:t xml:space="preserve">    def get_textbox_value(self):</w:t>
        <w:br/>
        <w:t xml:space="preserve">        return self.get_value_of_element(self.TEXTBOX)</w:t>
        <w:br/>
        <w:t xml:space="preserve">    </w:t>
        <w:br/>
        <w:t xml:space="preserve">    def trigger_alert_with_name_input(self, name):</w:t>
        <w:br/>
        <w:t xml:space="preserve">        self.typeit(self.NAME_INPUT, name)</w:t>
        <w:br/>
        <w:t xml:space="preserve">        self.clickit(self.ALERT_BUTTON)</w:t>
        <w:br/>
        <w:t xml:space="preserve">        </w:t>
        <w:br/>
        <w:t xml:space="preserve">    def get_alert_text(self):</w:t>
        <w:br/>
        <w:t xml:space="preserve">        alert = self.switch_to_alert()</w:t>
        <w:br/>
        <w:t xml:space="preserve">        alert_text = alert.text</w:t>
        <w:br/>
        <w:t xml:space="preserve">        return alert_text</w:t>
        <w:br/>
        <w:t xml:space="preserve">    </w:t>
        <w:br/>
        <w:t xml:space="preserve">    def enter_partial_country_name(self, partial_name):</w:t>
        <w:br/>
        <w:t xml:space="preserve">        self.typeit(self.COUNTRY_INPUT, partial_name)</w:t>
        <w:br/>
        <w:t xml:space="preserve">        </w:t>
        <w:br/>
        <w:t xml:space="preserve">    def wait_for_autosuggestion_list(self):</w:t>
        <w:br/>
        <w:t xml:space="preserve">        self.find_elements(self.SUGGESTIONS)</w:t>
        <w:br/>
        <w:t xml:space="preserve">    </w:t>
        <w:br/>
        <w:t xml:space="preserve">    def select_country_from_list(self, country_name):</w:t>
        <w:br/>
        <w:t xml:space="preserve">        suggestions = self.driver.find_elements(*self.SUGGESTIONS)</w:t>
        <w:br/>
        <w:t xml:space="preserve">        self.pick_and_click_from_list(suggestions, country_name)</w:t>
        <w:br/>
        <w:t xml:space="preserve">    </w:t>
        <w:br/>
        <w:t xml:space="preserve">    def get_selected_country(self):</w:t>
        <w:br/>
        <w:t xml:space="preserve">        return self.get_value_of_element(self.COUNTRY_INPUT)</w:t>
        <w:br/>
        <w:t xml:space="preserve">    </w:t>
        <w:br/>
        <w:br/>
        <w:t xml:space="preserve">    </w:t>
      </w:r>
    </w:p>
    <w:p>
      <w:pPr>
        <w:pStyle w:val="Heading2"/>
      </w:pPr>
      <w:r>
        <w:t>flows/alert_flow.py</w:t>
      </w:r>
    </w:p>
    <w:p>
      <w:r>
        <w:rPr>
          <w:rFonts w:ascii="Consolas" w:hAnsi="Consolas"/>
          <w:sz w:val="18"/>
        </w:rPr>
        <w:t>#Intention: Define the AlertFlow class to manage alert-related workflows.</w:t>
        <w:br/>
        <w:t># This class can encapsulate methods to handle alerts, such as triggering alerts,</w:t>
        <w:br/>
        <w:t># retrieving alert messages, and accepting or dismissing alerts.</w:t>
        <w:br/>
        <w:t xml:space="preserve"># Page class expose capabilities: </w:t>
        <w:br/>
        <w:t># Flow class compose journeys</w:t>
        <w:br/>
        <w:t># Tests verify outcomes</w:t>
        <w:br/>
        <w:br/>
        <w:t>class AlertFlow:</w:t>
        <w:br/>
        <w:t xml:space="preserve">    def __init__(self, page):</w:t>
        <w:br/>
        <w:t xml:space="preserve">        self.page = page</w:t>
        <w:br/>
        <w:t xml:space="preserve">        </w:t>
        <w:br/>
        <w:t xml:space="preserve">    def submit_name_and_get_alert_message(self,name):</w:t>
        <w:br/>
        <w:t xml:space="preserve">        self.page.trigger_alert_with_name_input(name)</w:t>
        <w:br/>
        <w:t xml:space="preserve">        alert_message = self.page.get_alert_text()</w:t>
        <w:br/>
        <w:t xml:space="preserve">        print(alert_message)</w:t>
        <w:br/>
        <w:t xml:space="preserve">        self.page.accept_the_alert()</w:t>
        <w:br/>
        <w:t xml:space="preserve">        return alert_message</w:t>
      </w:r>
    </w:p>
    <w:p>
      <w:pPr>
        <w:pStyle w:val="Heading2"/>
      </w:pPr>
      <w:r>
        <w:t>tests/test_conceptDemo.py</w:t>
      </w:r>
    </w:p>
    <w:p>
      <w:r>
        <w:rPr>
          <w:rFonts w:ascii="Consolas" w:hAnsi="Consolas"/>
          <w:sz w:val="18"/>
        </w:rPr>
        <w:t># import time</w:t>
        <w:br/>
        <w:t># from selenium import webdriver</w:t>
        <w:br/>
        <w:t># from selenium.webdriver.chrome.service import Service</w:t>
        <w:br/>
        <w:t># from selenium.webdriver.common.by import By</w:t>
        <w:br/>
        <w:t># from webdriver_manager.chrome import ChromeDriverManager</w:t>
        <w:br/>
        <w:br/>
        <w:br/>
        <w:t>import pytest</w:t>
        <w:br/>
        <w:t>from flows.alert_flow import AlertFlow</w:t>
        <w:br/>
        <w:t>from flows.autosuggestions_flow import AutoSuggestionsFlow</w:t>
        <w:br/>
        <w:t>from pages.practice_page import PracticePage</w:t>
        <w:br/>
        <w:br/>
        <w:t>def test_initial(practice_page):</w:t>
        <w:br/>
        <w:t xml:space="preserve">    assert "Practice Page" in practice_page.get_page_title()</w:t>
        <w:br/>
        <w:t xml:space="preserve">    </w:t>
        <w:br/>
        <w:br/>
        <w:t>def test_interacting_basic_web_elements_p1(practice_page):</w:t>
        <w:br/>
        <w:t xml:space="preserve">    # Intracting clicks, input typing, element visiibility, title, submitting / button interactions</w:t>
        <w:br/>
        <w:t xml:space="preserve">    # Scenario: Hide the text element and check if the element not visiible, then hit show and check if th eelement is visible. If it is viisble, then check if the element is typable</w:t>
        <w:br/>
        <w:br/>
        <w:t xml:space="preserve">    practice_page.click_show_button()</w:t>
        <w:br/>
        <w:t xml:space="preserve">    assert practice_page.is_textbox_displayed(), "Textbox should be visible after clicking show"</w:t>
        <w:br/>
        <w:br/>
        <w:t xml:space="preserve">    practice_page.type_in_textbox("Haryish")</w:t>
        <w:br/>
        <w:t xml:space="preserve">    assert practice_page.get_textbox_value() == "Haryish", "Typed value should be appeared"</w:t>
        <w:br/>
        <w:br/>
        <w:t xml:space="preserve">    practice_page.click_hide_button()</w:t>
        <w:br/>
        <w:t xml:space="preserve">    assert not practice_page.is_textbox_displayed(), "Textbox should be hidden after clicking hide"</w:t>
        <w:br/>
        <w:br/>
        <w:br/>
        <w:t>def test_check_alert_message_content(practice_page):</w:t>
        <w:br/>
        <w:t xml:space="preserve">    # 1. Trigger the alert.</w:t>
        <w:br/>
        <w:t xml:space="preserve">    # 2. Check the message content of the alert.</w:t>
        <w:br/>
        <w:t xml:space="preserve">    name_input = "Haryish ELangumaran"</w:t>
        <w:br/>
        <w:t xml:space="preserve">    alert_flow = AlertFlow(practice_page)</w:t>
        <w:br/>
        <w:t xml:space="preserve">    alert_message = alert_flow.submit_name_and_get_alert_message(name_input)</w:t>
        <w:br/>
        <w:t xml:space="preserve">    assert name_input in alert_message, "Alert message should contain the input name"</w:t>
        <w:br/>
        <w:br/>
        <w:t>def test_autosuggestion_dropdown(practice_page):</w:t>
        <w:br/>
        <w:t xml:space="preserve">    # Verify that user can type a partial country name, select a value from the auto-suggestion list, and the selected value is populated correctly.</w:t>
        <w:br/>
        <w:t xml:space="preserve">    # Steps:</w:t>
        <w:br/>
        <w:t xml:space="preserve">    # Type a partial country name into the autosuggestion input field.</w:t>
        <w:br/>
        <w:t xml:space="preserve">    # Wait for the autosuggestion list to appear.</w:t>
        <w:br/>
        <w:t xml:space="preserve">    # Select a country from the autosuggestion list.</w:t>
        <w:br/>
        <w:t xml:space="preserve">    # Verify that the selected country is populated in the input field.</w:t>
        <w:br/>
        <w:t xml:space="preserve">    autosuggestion_flow = AutoSuggestionsFlow(practice_page)</w:t>
        <w:br/>
        <w:t xml:space="preserve">    partial_country_name = "Ind"</w:t>
        <w:br/>
        <w:t xml:space="preserve">    full_country_name = "India"</w:t>
        <w:br/>
        <w:t xml:space="preserve">    selected_country = autosuggestion_flow.select_country_from_autosuggestions(partial_country_name,full_country_name)</w:t>
        <w:br/>
        <w:t xml:space="preserve">    assert selected_country == full_country_name, "Selected country should be populated correctly in the input field"</w:t>
        <w:br/>
        <w:br/>
        <w:t xml:space="preserve">    </w:t>
        <w:br/>
        <w:t xml:space="preserve">    </w:t>
        <w:br/>
        <w:t xml:space="preserve">    </w:t>
        <w:br/>
        <w:br/>
        <w:t xml:space="preserve">    </w:t>
        <w:br/>
        <w:t xml:space="preserve">    </w:t>
        <w:br/>
        <w:t xml:space="preserve">    </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Built The Automation Framework (From Scratch)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